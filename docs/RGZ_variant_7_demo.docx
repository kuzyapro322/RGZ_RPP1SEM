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84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4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????????-??????????? ???????</w:t>
        <w:br/>
        <w:t>WEB-?????????? ??? ????? ????????</w:t>
      </w:r>
    </w:p>
    <w:p>
      <w:pPr>
        <w:jc w:val="center"/>
      </w:pPr>
      <w:r>
        <w:rPr>
          <w:sz w:val="26"/>
        </w:rPr>
        <w:t>??????????: ?????????? ??????????? ??????????</w:t>
        <w:br/>
        <w:t>?????????????? ???????: 7 ? ???????? ????????</w:t>
      </w:r>
    </w:p>
    <w:p>
      <w:r>
        <w:rPr>
          <w:b/>
        </w:rPr>
        <w:t xml:space="preserve">?????? ? ??????????. </w:t>
      </w:r>
      <w:r>
        <w:t>? ??????? ??????????? Flask WEB-?????????? ? Jinja-?????????, PostgreSQL ? Docker, ??????????? ? ???????????? ??????, ?????????? ????????, ???????? ???????? ? ??????? ?????? RUB/USD/EUR, ????????? ? ?????????? Flask-??????? ????? ????? ? ?????????????? ??????? ???????? 7: ???????? ???????? ???????????? ????? POST-??????.</w:t>
      </w:r>
    </w:p>
    <w:p>
      <w:pPr>
        <w:pStyle w:val="Heading1"/>
      </w:pPr>
      <w:r>
        <w:t>???????????? ?????? ??????????</w:t>
      </w:r>
    </w:p>
    <w:p>
      <w:r>
        <w:rPr>
          <w:b/>
        </w:rPr>
        <w:t>??????? 1 ? ???????? 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7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 ???????? ??????????? ???????????? ?????? ????? ? ??????. ????? ???????? ????? backend ????????? ???????????? ?????? ? ????????? ?????? ? ???? ?????? ? ???? ????. ??? ????????????? ????? 2.1.2.</w:t>
      </w:r>
    </w:p>
    <w:p>
      <w:r>
        <w:rPr>
          <w:b/>
        </w:rPr>
        <w:t>??????? 2 ? ?????? ?????? ???????? ????? 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7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pty_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????? ???????? ??????????? ???????????? ????????????? ???????????? ? ???????? ?? ???????? ????????. ???? ???????? ???, ?????????? ?????????? ?????? ????????? ? ?????? ???????? ? ?????????? ????????.</w:t>
      </w:r>
    </w:p>
    <w:p>
      <w:r>
        <w:rPr>
          <w:b/>
        </w:rPr>
        <w:t>??????? 3 ? ????? ?????????? 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7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_operation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 ???????? /add_operation ???????????? ???????? ??? ????????, ????????? ????? ? ?????? ? ????. ????? ??????????? ????? Jinja-?????? ? ?????????? POST-?????? ?? backend.</w:t>
      </w:r>
    </w:p>
    <w:p>
      <w:r>
        <w:rPr>
          <w:b/>
        </w:rPr>
        <w:t>??????? 4 ? ????????? ?? ???????? ?????????? 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70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peration_ad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????? ???????? ????? backend ????????? ??????, ????????? ???????? ? ??????? ?????????????? ????????????? ? ????????? ?????? ? ??????? operations PostgreSQL.</w:t>
      </w:r>
    </w:p>
    <w:p>
      <w:r>
        <w:rPr>
          <w:b/>
        </w:rPr>
        <w:t>??????? 5 ? ???????? ???????? ? ???????????? ? USD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70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perations_us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 ???????? /operations ?????? ???????? currency=USD. Backend ?????????? ? ???????? ??????? /rate, ???????? ???? USD ? ?????????? ???????? ???????????? ? ?????? ? ????????? ??????.</w:t>
      </w:r>
    </w:p>
    <w:p>
      <w:r>
        <w:rPr>
          <w:b/>
        </w:rPr>
        <w:t>??????? 6 ? ????????? ???????? 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70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fter_dele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 ?????????????? ????? ???????? 7. ???????????? ???????? ?????? ????????, backend ????????? ??????????? ? ?????????????? ???????? ????????????, ??????? ?????? ?? ?? ? ?????????? ????????? ?? ???????? ????????.</w:t>
      </w:r>
    </w:p>
    <w:p>
      <w:r>
        <w:rPr>
          <w:b/>
        </w:rPr>
        <w:t xml:space="preserve">??? ???????? ???. </w:t>
      </w:r>
      <w:r>
        <w:t>???????? backend ????????? ? web/app.py, Jinja-??????? ? ? web/templates, ????? ? ? web/static/css/style.css, ??????? ?????? ????? ????? ? ? rate_service/rate_app.py, Docker-????????? ? ? docker-compose.yml.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